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08000" cy="10332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1_pdf_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08000" cy="1033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08000" cy="10332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1_pdf_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08000" cy="1033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08000" cy="103327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1_pdf_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08000" cy="1033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08000" cy="103327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1_pdf_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08000" cy="1033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08000" cy="103327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1_pdf_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08000" cy="1033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308000" cy="103327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1_pdf_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08000" cy="103327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2" w:right="142" w:bottom="142" w:left="14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