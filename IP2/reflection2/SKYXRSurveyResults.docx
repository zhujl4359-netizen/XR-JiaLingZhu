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1AEA" w14:textId="77777777" w:rsidR="00422168" w:rsidRDefault="00000000">
      <w:pPr>
        <w:pStyle w:val="aa"/>
        <w:spacing w:after="160"/>
      </w:pPr>
      <w:bookmarkStart w:id="0" w:name="OLE_LINK9"/>
      <w:r>
        <w:t>SKY XR Improved Prototype Survey Results</w:t>
      </w:r>
    </w:p>
    <w:p w14:paraId="3271D57B" w14:textId="77777777" w:rsidR="00422168" w:rsidRDefault="00000000">
      <w:pPr>
        <w:pStyle w:val="1"/>
        <w:spacing w:before="240" w:after="140"/>
      </w:pPr>
      <w:r>
        <w:t>1 Dataset overview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2088"/>
        <w:gridCol w:w="2088"/>
        <w:gridCol w:w="3816"/>
      </w:tblGrid>
      <w:tr w:rsidR="00422168" w14:paraId="20E25963" w14:textId="77777777">
        <w:trPr>
          <w:tblHeader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79BF6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Participant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702C3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Sky experience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1B6DF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VR experience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18685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Submitted</w:t>
            </w:r>
          </w:p>
        </w:tc>
      </w:tr>
      <w:tr w:rsidR="00422168" w14:paraId="7B945BF6" w14:textId="77777777"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BDFDE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P01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80444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Regular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7C8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Some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DCFA9" w14:textId="0907B542" w:rsidR="00422168" w:rsidRDefault="00000000">
            <w:pPr>
              <w:spacing w:after="0" w:line="252" w:lineRule="auto"/>
            </w:pPr>
            <w:r>
              <w:rPr>
                <w:sz w:val="18"/>
              </w:rPr>
              <w:t>2026-10-0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</w:t>
            </w:r>
          </w:p>
        </w:tc>
      </w:tr>
      <w:tr w:rsidR="00422168" w14:paraId="45B48716" w14:textId="77777777"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8D6D8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P02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6D44A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None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B011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None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5798A" w14:textId="46631121" w:rsidR="00422168" w:rsidRDefault="00000000">
            <w:pPr>
              <w:spacing w:after="0" w:line="252" w:lineRule="auto"/>
            </w:pPr>
            <w:r>
              <w:rPr>
                <w:sz w:val="18"/>
              </w:rPr>
              <w:t>2026-10-0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</w:t>
            </w:r>
          </w:p>
        </w:tc>
      </w:tr>
      <w:tr w:rsidR="00422168" w14:paraId="4965CBE5" w14:textId="77777777"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F3CA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P03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7589F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Some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F7FD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Regular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817CD" w14:textId="43E1A16D" w:rsidR="0042216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</w:rPr>
              <w:t>2026-10-0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</w:p>
        </w:tc>
      </w:tr>
      <w:tr w:rsidR="00422168" w14:paraId="2536D7CC" w14:textId="77777777"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BE169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P04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37574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None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DA3B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Some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F0670" w14:textId="227FBF10" w:rsidR="00422168" w:rsidRDefault="00000000">
            <w:pPr>
              <w:spacing w:after="0" w:line="252" w:lineRule="auto"/>
            </w:pPr>
            <w:r>
              <w:rPr>
                <w:sz w:val="18"/>
              </w:rPr>
              <w:t>2026-10-0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</w:t>
            </w:r>
          </w:p>
        </w:tc>
      </w:tr>
      <w:tr w:rsidR="00422168" w14:paraId="79E0375D" w14:textId="77777777"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17BA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P05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0DD7B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Regular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D732D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Regular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67BB" w14:textId="150A0F84" w:rsidR="0042216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</w:rPr>
              <w:t>2026-10-0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</w:p>
        </w:tc>
      </w:tr>
    </w:tbl>
    <w:p w14:paraId="29B8E119" w14:textId="77777777" w:rsidR="00422168" w:rsidRDefault="00422168">
      <w:pPr>
        <w:spacing w:after="0"/>
      </w:pPr>
    </w:p>
    <w:p w14:paraId="34A04EBB" w14:textId="77777777" w:rsidR="00422168" w:rsidRDefault="00000000">
      <w:pPr>
        <w:pStyle w:val="1"/>
        <w:spacing w:before="240" w:after="140"/>
      </w:pPr>
      <w:r>
        <w:t>2 Rating summary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1080"/>
        <w:gridCol w:w="1152"/>
        <w:gridCol w:w="1440"/>
        <w:gridCol w:w="1008"/>
      </w:tblGrid>
      <w:tr w:rsidR="00422168" w14:paraId="211F1D77" w14:textId="77777777">
        <w:trPr>
          <w:tblHeader/>
        </w:trPr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91CD3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389AA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535BE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Median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BA4F2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Ratings 4–5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3B97A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Range</w:t>
            </w:r>
          </w:p>
        </w:tc>
      </w:tr>
      <w:tr w:rsidR="00422168" w14:paraId="59AE2F8F" w14:textId="77777777"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A3526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Interface discovery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5CCC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CF77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E1A3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3/5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FD01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3–5</w:t>
            </w:r>
          </w:p>
        </w:tc>
      </w:tr>
      <w:tr w:rsidR="00422168" w14:paraId="0407C543" w14:textId="77777777"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365CE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Purpose clarity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5560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4.6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2C56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5.0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BDF5A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45EDB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4–5</w:t>
            </w:r>
          </w:p>
        </w:tc>
      </w:tr>
      <w:tr w:rsidR="00422168" w14:paraId="1995C230" w14:textId="77777777"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75CAE" w14:textId="6A9E6A27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the mask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B41A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341BE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E033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D619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3–5</w:t>
            </w:r>
          </w:p>
        </w:tc>
      </w:tr>
      <w:tr w:rsidR="00422168" w14:paraId="6785AE40" w14:textId="77777777"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7673C" w14:textId="7AF7BF17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feedback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01A53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EBE76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DACAD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653B3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3–5</w:t>
            </w:r>
          </w:p>
        </w:tc>
      </w:tr>
      <w:tr w:rsidR="00422168" w14:paraId="23B12B43" w14:textId="77777777"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ABE3F" w14:textId="549E56FE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Wearing the mask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1271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4.6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4892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5.0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E45B4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4EE9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4–5</w:t>
            </w:r>
          </w:p>
        </w:tc>
      </w:tr>
      <w:tr w:rsidR="00422168" w14:paraId="41A852A2" w14:textId="77777777"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5631C" w14:textId="0E65EC51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Equip feedback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804B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4.4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A78C9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5.0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8A4B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3D753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3–5</w:t>
            </w:r>
          </w:p>
        </w:tc>
      </w:tr>
      <w:tr w:rsidR="00422168" w14:paraId="6AB3C919" w14:textId="77777777"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6F5A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Camera and movement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A0716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EE2E3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2D6BD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4D3F3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3–5</w:t>
            </w:r>
          </w:p>
        </w:tc>
      </w:tr>
      <w:tr w:rsidR="00422168" w14:paraId="0E36980E" w14:textId="77777777"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6AA4A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On-screen guidance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F831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4072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262AB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0004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3–5</w:t>
            </w:r>
          </w:p>
        </w:tc>
      </w:tr>
      <w:tr w:rsidR="00422168" w14:paraId="65928C2E" w14:textId="77777777"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40DC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Independent confidence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6A1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4.2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F527D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C5B5A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989A6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3–5</w:t>
            </w:r>
          </w:p>
        </w:tc>
      </w:tr>
      <w:tr w:rsidR="00422168" w14:paraId="50C31DBC" w14:textId="77777777"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8A99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Overall satisfaction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FAAE6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4.8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C229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5.0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8611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24FF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4–5</w:t>
            </w:r>
          </w:p>
        </w:tc>
      </w:tr>
    </w:tbl>
    <w:p w14:paraId="68588F0F" w14:textId="77777777" w:rsidR="00422168" w:rsidRDefault="00422168">
      <w:pPr>
        <w:spacing w:after="0"/>
      </w:pPr>
    </w:p>
    <w:p w14:paraId="28752EFB" w14:textId="77777777" w:rsidR="00422168" w:rsidRDefault="00000000">
      <w:pPr>
        <w:pStyle w:val="1"/>
        <w:spacing w:before="240" w:after="140"/>
      </w:pPr>
      <w:r>
        <w:t>3 Descriptive observations</w:t>
      </w:r>
    </w:p>
    <w:p w14:paraId="329828AE" w14:textId="77777777" w:rsidR="00422168" w:rsidRDefault="00000000">
      <w:pPr>
        <w:pStyle w:val="a0"/>
        <w:spacing w:after="100"/>
      </w:pPr>
      <w:r>
        <w:t>The highest average rating was Overall satisfaction (4.8/5).</w:t>
      </w:r>
    </w:p>
    <w:p w14:paraId="125D585B" w14:textId="77777777" w:rsidR="00422168" w:rsidRDefault="00000000">
      <w:pPr>
        <w:pStyle w:val="a0"/>
        <w:spacing w:after="100"/>
      </w:pPr>
      <w:r>
        <w:t>The lowest average rating was T1 Interface discovery (4.0/5).</w:t>
      </w:r>
    </w:p>
    <w:p w14:paraId="221356EE" w14:textId="77777777" w:rsidR="00422168" w:rsidRDefault="00000000">
      <w:pPr>
        <w:pStyle w:val="a0"/>
        <w:spacing w:after="100"/>
      </w:pPr>
      <w:r>
        <w:t>Written responses most often referred to interaction guidance, feedback after obtaining the mask, camera positioning and confirmation of the equipped state.</w:t>
      </w:r>
    </w:p>
    <w:p w14:paraId="5BFDAF31" w14:textId="77777777" w:rsidR="00422168" w:rsidRDefault="00000000">
      <w:r>
        <w:lastRenderedPageBreak/>
        <w:br w:type="page"/>
      </w:r>
    </w:p>
    <w:p w14:paraId="2E36E2FD" w14:textId="77777777" w:rsidR="00422168" w:rsidRDefault="00000000">
      <w:pPr>
        <w:pStyle w:val="1"/>
        <w:spacing w:before="240" w:after="140"/>
      </w:pPr>
      <w:r>
        <w:lastRenderedPageBreak/>
        <w:t>4 Complete individual responses</w:t>
      </w:r>
    </w:p>
    <w:p w14:paraId="0AAEC4E0" w14:textId="77777777" w:rsidR="00422168" w:rsidRDefault="00000000">
      <w:pPr>
        <w:pStyle w:val="21"/>
        <w:spacing w:before="160" w:after="140"/>
      </w:pPr>
      <w:r>
        <w:t>P01</w:t>
      </w:r>
    </w:p>
    <w:p w14:paraId="6DC38B5B" w14:textId="77777777" w:rsidR="00422168" w:rsidRDefault="00000000">
      <w:pPr>
        <w:spacing w:after="160" w:line="269" w:lineRule="auto"/>
      </w:pPr>
      <w:r>
        <w:t>Sky experience: Regular  |  VR experience: Some  |  Submitted: 2026-10-07 06:35:25.585 UTC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92"/>
        <w:gridCol w:w="1296"/>
      </w:tblGrid>
      <w:tr w:rsidR="00422168" w14:paraId="33BB29D1" w14:textId="77777777">
        <w:trPr>
          <w:tblHeader/>
        </w:trPr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614EE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Rating item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D8D1C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 w:rsidR="00422168" w14:paraId="3D742F7D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FFBB6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Interface discovery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8453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6BF3F9BF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EA674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Purpose clarity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4740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64A67280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0FFFD" w14:textId="3C6BCB6C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the mask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93A1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40030987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372C9" w14:textId="3AE6FB71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feedback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7848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3F8C44FD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15084" w14:textId="6BF8FBE5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Wearing the mask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AB4F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649B77ED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F63AC" w14:textId="5C0D8C3C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Equip feedback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F751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12F1C344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4B303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Camera and movement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453DB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3920BEA2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CBED9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On-screen guidance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27F0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7901D501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E2D6F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Independent confidence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1DA5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3/5</w:t>
            </w:r>
          </w:p>
        </w:tc>
      </w:tr>
      <w:tr w:rsidR="00422168" w14:paraId="44914873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5774E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Overall satisfaction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ED36A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</w:tbl>
    <w:p w14:paraId="14952D6F" w14:textId="77777777" w:rsidR="00422168" w:rsidRDefault="00422168">
      <w:pPr>
        <w:spacing w:after="0"/>
      </w:pPr>
    </w:p>
    <w:p w14:paraId="39FCC401" w14:textId="77777777" w:rsidR="00422168" w:rsidRDefault="00000000">
      <w:pPr>
        <w:pStyle w:val="31"/>
        <w:spacing w:before="160" w:after="140"/>
      </w:pPr>
      <w:r>
        <w:t>Written responses</w:t>
      </w:r>
    </w:p>
    <w:p w14:paraId="30F83B8C" w14:textId="77777777" w:rsidR="00422168" w:rsidRDefault="00000000">
      <w:pPr>
        <w:spacing w:line="269" w:lineRule="auto"/>
      </w:pPr>
      <w:r>
        <w:rPr>
          <w:b/>
          <w:sz w:val="19"/>
        </w:rPr>
        <w:t>What indicated that the mask had been obtained and equipped?</w:t>
      </w:r>
      <w:r>
        <w:rPr>
          <w:b/>
          <w:sz w:val="19"/>
        </w:rPr>
        <w:br/>
      </w:r>
      <w:r>
        <w:t>The mask disappeared from the tree and appeared on my character. I also noticed a short sound and a visual change, so I knew it was equipped.</w:t>
      </w:r>
    </w:p>
    <w:p w14:paraId="3E1133E4" w14:textId="77777777" w:rsidR="00422168" w:rsidRDefault="00000000">
      <w:pPr>
        <w:spacing w:line="269" w:lineRule="auto"/>
      </w:pPr>
      <w:r>
        <w:rPr>
          <w:b/>
          <w:sz w:val="19"/>
        </w:rPr>
        <w:t>Which step caused uncertainty, and what was expected?</w:t>
      </w:r>
      <w:r>
        <w:rPr>
          <w:b/>
          <w:sz w:val="19"/>
        </w:rPr>
        <w:br/>
      </w:r>
      <w:r>
        <w:t>I was only a little unsure when taking the mask from the tree. I expected it to move directly into my hand.</w:t>
      </w:r>
    </w:p>
    <w:p w14:paraId="350076FD" w14:textId="77777777" w:rsidR="00422168" w:rsidRDefault="00000000">
      <w:pPr>
        <w:spacing w:line="269" w:lineRule="auto"/>
      </w:pPr>
      <w:r>
        <w:rPr>
          <w:b/>
          <w:sz w:val="19"/>
        </w:rPr>
        <w:t>Which part worked best, and why?</w:t>
      </w:r>
      <w:r>
        <w:rPr>
          <w:b/>
          <w:sz w:val="19"/>
        </w:rPr>
        <w:br/>
      </w:r>
      <w:r>
        <w:t>Putting on the mask worked best. The action was simple and the result was easy to see.</w:t>
      </w:r>
    </w:p>
    <w:p w14:paraId="6DE1947C" w14:textId="77777777" w:rsidR="00422168" w:rsidRDefault="00000000">
      <w:pPr>
        <w:spacing w:line="269" w:lineRule="auto"/>
      </w:pPr>
      <w:r>
        <w:rPr>
          <w:b/>
          <w:sz w:val="19"/>
        </w:rPr>
        <w:t>What should still be changed, and why?</w:t>
      </w:r>
      <w:r>
        <w:rPr>
          <w:b/>
          <w:sz w:val="19"/>
        </w:rPr>
        <w:br/>
      </w:r>
      <w:r>
        <w:t>I would make the feedback after obtaining the mask slightly stronger, because the change was quite quick.</w:t>
      </w:r>
    </w:p>
    <w:p w14:paraId="020A4B51" w14:textId="77777777" w:rsidR="00422168" w:rsidRDefault="00000000">
      <w:r>
        <w:br w:type="page"/>
      </w:r>
    </w:p>
    <w:p w14:paraId="5FF8160D" w14:textId="77777777" w:rsidR="00422168" w:rsidRDefault="00000000">
      <w:pPr>
        <w:pStyle w:val="21"/>
        <w:spacing w:before="160" w:after="140"/>
      </w:pPr>
      <w:r>
        <w:lastRenderedPageBreak/>
        <w:t>P02</w:t>
      </w:r>
    </w:p>
    <w:p w14:paraId="4B72D055" w14:textId="77777777" w:rsidR="00422168" w:rsidRDefault="00000000">
      <w:pPr>
        <w:spacing w:after="160" w:line="269" w:lineRule="auto"/>
      </w:pPr>
      <w:r>
        <w:t>Sky experience: None  |  VR experience: None  |  Submitted: 2026-10-07 06:36:23.168 UTC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92"/>
        <w:gridCol w:w="1296"/>
      </w:tblGrid>
      <w:tr w:rsidR="00422168" w14:paraId="6EC0CC75" w14:textId="77777777">
        <w:trPr>
          <w:tblHeader/>
        </w:trPr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F3508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Rating item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239D0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 w:rsidR="00422168" w14:paraId="2350B86D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093EB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Interface discovery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7A27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3/5</w:t>
            </w:r>
          </w:p>
        </w:tc>
      </w:tr>
      <w:tr w:rsidR="00422168" w14:paraId="565862FD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FF78D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Purpose clarity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8C0C6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4009AF87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A75CE" w14:textId="69FCB0F3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the mask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616E9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3/5</w:t>
            </w:r>
          </w:p>
        </w:tc>
      </w:tr>
      <w:tr w:rsidR="00422168" w14:paraId="1017A4BA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FA170" w14:textId="67728EDD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feedback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125E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3/5</w:t>
            </w:r>
          </w:p>
        </w:tc>
      </w:tr>
      <w:tr w:rsidR="00422168" w14:paraId="11B5DF5B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72193" w14:textId="0BDD8D7B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Wearing the mask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FF278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1409910A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65FFB" w14:textId="2A5E1B5A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Equip feedback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CE35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01FC58AF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DF4CA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Camera and movement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4C02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3/5</w:t>
            </w:r>
          </w:p>
        </w:tc>
      </w:tr>
      <w:tr w:rsidR="00422168" w14:paraId="4E11381B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2F41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On-screen guidance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BBB6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3/5</w:t>
            </w:r>
          </w:p>
        </w:tc>
      </w:tr>
      <w:tr w:rsidR="00422168" w14:paraId="4044447C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24DE9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Independent confidence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39EEA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2557A662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41BD8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Overall satisfaction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CFC4B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</w:tbl>
    <w:p w14:paraId="2E96CEFA" w14:textId="77777777" w:rsidR="00422168" w:rsidRDefault="00422168">
      <w:pPr>
        <w:spacing w:after="0"/>
      </w:pPr>
    </w:p>
    <w:p w14:paraId="6A8F0A56" w14:textId="77777777" w:rsidR="00422168" w:rsidRDefault="00000000">
      <w:pPr>
        <w:pStyle w:val="31"/>
        <w:spacing w:before="160" w:after="140"/>
      </w:pPr>
      <w:r>
        <w:t>Written responses</w:t>
      </w:r>
    </w:p>
    <w:p w14:paraId="0C8C63F4" w14:textId="77777777" w:rsidR="00422168" w:rsidRDefault="00000000">
      <w:pPr>
        <w:spacing w:line="269" w:lineRule="auto"/>
      </w:pPr>
      <w:r>
        <w:rPr>
          <w:b/>
          <w:sz w:val="19"/>
        </w:rPr>
        <w:t>What indicated that the mask had been obtained and equipped?</w:t>
      </w:r>
      <w:r>
        <w:rPr>
          <w:b/>
          <w:sz w:val="19"/>
        </w:rPr>
        <w:br/>
      </w:r>
      <w:r>
        <w:t>The mask was no longer on the tree, and later I could see it on the character. This helped me understand that the action was successful.</w:t>
      </w:r>
    </w:p>
    <w:p w14:paraId="00E351E6" w14:textId="77777777" w:rsidR="00422168" w:rsidRDefault="00000000">
      <w:pPr>
        <w:spacing w:line="269" w:lineRule="auto"/>
      </w:pPr>
      <w:r>
        <w:rPr>
          <w:b/>
          <w:sz w:val="19"/>
        </w:rPr>
        <w:t>Which step caused uncertainty, and what was expected?</w:t>
      </w:r>
      <w:r>
        <w:rPr>
          <w:b/>
          <w:sz w:val="19"/>
        </w:rPr>
        <w:br/>
      </w:r>
      <w:r>
        <w:t>Obtaining the mask was the most uncertain step. I was not sure if I needed to click, hold or drag it. I expected a clearer instruction.</w:t>
      </w:r>
    </w:p>
    <w:p w14:paraId="2BC99842" w14:textId="77777777" w:rsidR="00422168" w:rsidRDefault="00000000">
      <w:pPr>
        <w:spacing w:line="269" w:lineRule="auto"/>
      </w:pPr>
      <w:r>
        <w:rPr>
          <w:b/>
          <w:sz w:val="19"/>
        </w:rPr>
        <w:t>Which part worked best, and why?</w:t>
      </w:r>
      <w:r>
        <w:rPr>
          <w:b/>
          <w:sz w:val="19"/>
        </w:rPr>
        <w:br/>
      </w:r>
      <w:r>
        <w:t>The highlighting of interactive objects was helpful. It showed me which object I could use.</w:t>
      </w:r>
    </w:p>
    <w:p w14:paraId="6FE2DC30" w14:textId="77777777" w:rsidR="00422168" w:rsidRDefault="00000000">
      <w:pPr>
        <w:spacing w:line="269" w:lineRule="auto"/>
      </w:pPr>
      <w:r>
        <w:rPr>
          <w:b/>
          <w:sz w:val="19"/>
        </w:rPr>
        <w:t>What should still be changed, and why?</w:t>
      </w:r>
      <w:r>
        <w:rPr>
          <w:b/>
          <w:sz w:val="19"/>
        </w:rPr>
        <w:br/>
      </w:r>
      <w:r>
        <w:t>I would add a short instruction before taking the mask. This would help new players who do not know the controls.</w:t>
      </w:r>
    </w:p>
    <w:p w14:paraId="6D261C53" w14:textId="77777777" w:rsidR="00422168" w:rsidRDefault="00000000">
      <w:r>
        <w:br w:type="page"/>
      </w:r>
    </w:p>
    <w:p w14:paraId="6A19A08C" w14:textId="77777777" w:rsidR="00422168" w:rsidRDefault="00000000">
      <w:pPr>
        <w:pStyle w:val="21"/>
        <w:spacing w:before="160" w:after="140"/>
      </w:pPr>
      <w:r>
        <w:lastRenderedPageBreak/>
        <w:t>P03</w:t>
      </w:r>
    </w:p>
    <w:p w14:paraId="7431198F" w14:textId="77777777" w:rsidR="00422168" w:rsidRDefault="00000000">
      <w:pPr>
        <w:spacing w:after="160" w:line="269" w:lineRule="auto"/>
      </w:pPr>
      <w:r>
        <w:t>Sky experience: Some  |  VR experience: Regular  |  Submitted: 2026-10-07 06:37:22.007 UTC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92"/>
        <w:gridCol w:w="1296"/>
      </w:tblGrid>
      <w:tr w:rsidR="00422168" w14:paraId="4480FEDB" w14:textId="77777777">
        <w:trPr>
          <w:tblHeader/>
        </w:trPr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E8913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Rating item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D56A0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 w:rsidR="00422168" w14:paraId="1C4CA9B9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E036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Interface discovery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488B0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4AAE11FB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7D34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Purpose clarity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0558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49BB150D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4A047" w14:textId="6085D74F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 xml:space="preserve">2 </w:t>
            </w:r>
            <w:r>
              <w:rPr>
                <w:sz w:val="18"/>
              </w:rPr>
              <w:t>Obtaining the mask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5925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7067253C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7595" w14:textId="213DBC76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feedback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2912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423EFA2D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C651C" w14:textId="6CF66978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Wearing the mask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FB5D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6E490FB9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075BB" w14:textId="5C983BB5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Equip feedback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1313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05ADC30A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D0DC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Camera and movement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5DEB6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5988497A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FFEB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On-screen guidance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BB980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3EC22726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7AF53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Independent confidence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DF378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314C4EC4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4AD8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Overall satisfaction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0F964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</w:tbl>
    <w:p w14:paraId="57767C16" w14:textId="77777777" w:rsidR="00422168" w:rsidRDefault="00422168">
      <w:pPr>
        <w:spacing w:after="0"/>
      </w:pPr>
    </w:p>
    <w:p w14:paraId="77832B62" w14:textId="77777777" w:rsidR="00422168" w:rsidRDefault="00000000">
      <w:pPr>
        <w:pStyle w:val="31"/>
        <w:spacing w:before="160" w:after="140"/>
      </w:pPr>
      <w:r>
        <w:t>Written responses</w:t>
      </w:r>
    </w:p>
    <w:p w14:paraId="7E24552B" w14:textId="77777777" w:rsidR="00422168" w:rsidRDefault="00000000">
      <w:pPr>
        <w:spacing w:line="269" w:lineRule="auto"/>
      </w:pPr>
      <w:r>
        <w:rPr>
          <w:b/>
          <w:sz w:val="19"/>
        </w:rPr>
        <w:t>What indicated that the mask had been obtained and equipped?</w:t>
      </w:r>
      <w:r>
        <w:rPr>
          <w:b/>
          <w:sz w:val="19"/>
        </w:rPr>
        <w:br/>
      </w:r>
      <w:r>
        <w:t>I saw the mask move from the tree and the interface changed. When I equipped it, the character model changed and I heard a confirmation sound.</w:t>
      </w:r>
    </w:p>
    <w:p w14:paraId="52E45B84" w14:textId="77777777" w:rsidR="00422168" w:rsidRDefault="00000000">
      <w:pPr>
        <w:spacing w:line="269" w:lineRule="auto"/>
      </w:pPr>
      <w:r>
        <w:rPr>
          <w:b/>
          <w:sz w:val="19"/>
        </w:rPr>
        <w:t>Which step caused uncertainty, and what was expected?</w:t>
      </w:r>
      <w:r>
        <w:rPr>
          <w:b/>
          <w:sz w:val="19"/>
        </w:rPr>
        <w:br/>
      </w:r>
      <w:r>
        <w:t>There was no major uncertain step. The visual guidance made the process understandable.</w:t>
      </w:r>
    </w:p>
    <w:p w14:paraId="1D97AB66" w14:textId="77777777" w:rsidR="00422168" w:rsidRDefault="00000000">
      <w:pPr>
        <w:spacing w:line="269" w:lineRule="auto"/>
      </w:pPr>
      <w:r>
        <w:rPr>
          <w:b/>
          <w:sz w:val="19"/>
        </w:rPr>
        <w:t>Which part worked best, and why?</w:t>
      </w:r>
      <w:r>
        <w:rPr>
          <w:b/>
          <w:sz w:val="19"/>
        </w:rPr>
        <w:br/>
      </w:r>
      <w:r>
        <w:t>The system feedback worked best. I could understand when each action was completed without asking the facilitator.</w:t>
      </w:r>
    </w:p>
    <w:p w14:paraId="5E9736BA" w14:textId="77777777" w:rsidR="00422168" w:rsidRDefault="00000000">
      <w:pPr>
        <w:spacing w:line="269" w:lineRule="auto"/>
      </w:pPr>
      <w:r>
        <w:rPr>
          <w:b/>
          <w:sz w:val="19"/>
        </w:rPr>
        <w:t>What should still be changed, and why?</w:t>
      </w:r>
      <w:r>
        <w:rPr>
          <w:b/>
          <w:sz w:val="19"/>
        </w:rPr>
        <w:br/>
      </w:r>
      <w:r>
        <w:t>I would reduce the small delay after selecting the mask. The interaction would feel more responsive.</w:t>
      </w:r>
    </w:p>
    <w:p w14:paraId="6A1B7321" w14:textId="77777777" w:rsidR="00422168" w:rsidRDefault="00000000">
      <w:r>
        <w:br w:type="page"/>
      </w:r>
    </w:p>
    <w:p w14:paraId="3A1CB8F7" w14:textId="77777777" w:rsidR="00422168" w:rsidRDefault="00000000">
      <w:pPr>
        <w:pStyle w:val="21"/>
        <w:spacing w:before="160" w:after="140"/>
      </w:pPr>
      <w:r>
        <w:lastRenderedPageBreak/>
        <w:t>P04</w:t>
      </w:r>
    </w:p>
    <w:p w14:paraId="7AF0BEDB" w14:textId="77777777" w:rsidR="00422168" w:rsidRDefault="00000000">
      <w:pPr>
        <w:spacing w:after="160" w:line="269" w:lineRule="auto"/>
      </w:pPr>
      <w:r>
        <w:t>Sky experience: None  |  VR experience: Some  |  Submitted: 2026-10-07 06:38:16.388 UTC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92"/>
        <w:gridCol w:w="1296"/>
      </w:tblGrid>
      <w:tr w:rsidR="00422168" w14:paraId="6307B098" w14:textId="77777777">
        <w:trPr>
          <w:tblHeader/>
        </w:trPr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6E3AE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Rating item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930F3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 w:rsidR="00422168" w14:paraId="73D7BFED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EA61D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Interface discovery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779C9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3/5</w:t>
            </w:r>
          </w:p>
        </w:tc>
      </w:tr>
      <w:tr w:rsidR="00422168" w14:paraId="45432CE6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AD1E0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Purpose clarity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242A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0AAA2A55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E4A8C" w14:textId="02E84A14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the mask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EB24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33B7D911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6BEDE" w14:textId="3F16C82D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feedback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52923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74B98CA0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F213E" w14:textId="6ADD53A9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Wearing the mask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B069C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6363E9A7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4BD01" w14:textId="61EDE2A8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Equip feedback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391FA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3/5</w:t>
            </w:r>
          </w:p>
        </w:tc>
      </w:tr>
      <w:tr w:rsidR="00422168" w14:paraId="730091C2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7909A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Camera and movement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30AC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34D8B496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4C52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On-screen guidance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C1E7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779E9589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4A8AB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Independent confidence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7A194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6B480236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BA2D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Overall satisfaction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274D0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</w:tbl>
    <w:p w14:paraId="4489C9BA" w14:textId="77777777" w:rsidR="00422168" w:rsidRDefault="00422168">
      <w:pPr>
        <w:spacing w:after="0"/>
      </w:pPr>
    </w:p>
    <w:p w14:paraId="750CC500" w14:textId="77777777" w:rsidR="00422168" w:rsidRDefault="00000000">
      <w:pPr>
        <w:pStyle w:val="31"/>
        <w:spacing w:before="160" w:after="140"/>
      </w:pPr>
      <w:r>
        <w:t>Written responses</w:t>
      </w:r>
    </w:p>
    <w:p w14:paraId="05EE8871" w14:textId="77777777" w:rsidR="00422168" w:rsidRDefault="00000000">
      <w:pPr>
        <w:spacing w:line="269" w:lineRule="auto"/>
      </w:pPr>
      <w:r>
        <w:rPr>
          <w:b/>
          <w:sz w:val="19"/>
        </w:rPr>
        <w:t>What indicated that the mask had been obtained and equipped?</w:t>
      </w:r>
      <w:r>
        <w:rPr>
          <w:b/>
          <w:sz w:val="19"/>
        </w:rPr>
        <w:br/>
      </w:r>
      <w:r>
        <w:t>The mask appeared on the character’s face. The visual change was clear, so I knew I had finished the task.</w:t>
      </w:r>
    </w:p>
    <w:p w14:paraId="2AF4F8B2" w14:textId="77777777" w:rsidR="00422168" w:rsidRDefault="00000000">
      <w:pPr>
        <w:spacing w:line="269" w:lineRule="auto"/>
      </w:pPr>
      <w:r>
        <w:rPr>
          <w:b/>
          <w:sz w:val="19"/>
        </w:rPr>
        <w:t>Which step caused uncertainty, and what was expected?</w:t>
      </w:r>
      <w:r>
        <w:rPr>
          <w:b/>
          <w:sz w:val="19"/>
        </w:rPr>
        <w:br/>
      </w:r>
      <w:r>
        <w:t>I was slightly uncertain when standing close to the ancestor because the camera angle changed. I expected the camera to stay behind the character.</w:t>
      </w:r>
    </w:p>
    <w:p w14:paraId="12F58D7F" w14:textId="77777777" w:rsidR="00422168" w:rsidRDefault="00000000">
      <w:pPr>
        <w:spacing w:line="269" w:lineRule="auto"/>
      </w:pPr>
      <w:r>
        <w:rPr>
          <w:b/>
          <w:sz w:val="19"/>
        </w:rPr>
        <w:t>Which part worked best, and why?</w:t>
      </w:r>
      <w:r>
        <w:rPr>
          <w:b/>
          <w:sz w:val="19"/>
        </w:rPr>
        <w:br/>
      </w:r>
      <w:r>
        <w:t>Equipping the mask was the clearest part. It only required one simple action and gave clear feedback.</w:t>
      </w:r>
    </w:p>
    <w:p w14:paraId="714209E4" w14:textId="77777777" w:rsidR="00422168" w:rsidRDefault="00000000">
      <w:pPr>
        <w:spacing w:line="269" w:lineRule="auto"/>
      </w:pPr>
      <w:r>
        <w:rPr>
          <w:b/>
          <w:sz w:val="19"/>
        </w:rPr>
        <w:t>What should still be changed, and why?</w:t>
      </w:r>
      <w:r>
        <w:rPr>
          <w:b/>
          <w:sz w:val="19"/>
        </w:rPr>
        <w:br/>
      </w:r>
      <w:r>
        <w:t>I would make the camera automatically face the important object. This could make the interaction more comfortable.</w:t>
      </w:r>
    </w:p>
    <w:p w14:paraId="0D8257FB" w14:textId="77777777" w:rsidR="00422168" w:rsidRDefault="00000000">
      <w:r>
        <w:br w:type="page"/>
      </w:r>
    </w:p>
    <w:p w14:paraId="5C75FE17" w14:textId="77777777" w:rsidR="00422168" w:rsidRDefault="00000000">
      <w:pPr>
        <w:pStyle w:val="21"/>
        <w:spacing w:before="160" w:after="140"/>
      </w:pPr>
      <w:r>
        <w:lastRenderedPageBreak/>
        <w:t>P05</w:t>
      </w:r>
    </w:p>
    <w:p w14:paraId="35A1A441" w14:textId="77777777" w:rsidR="00422168" w:rsidRDefault="00000000">
      <w:pPr>
        <w:spacing w:after="160" w:line="269" w:lineRule="auto"/>
      </w:pPr>
      <w:r>
        <w:t>Sky experience: Regular  |  VR experience: Regular  |  Submitted: 2026-10-07 06:39:17.226 UTC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92"/>
        <w:gridCol w:w="1296"/>
      </w:tblGrid>
      <w:tr w:rsidR="00422168" w14:paraId="0E99A772" w14:textId="77777777">
        <w:trPr>
          <w:tblHeader/>
        </w:trPr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71AAC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Rating item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B6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6EFC9" w14:textId="77777777" w:rsidR="00422168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 w:rsidR="00422168" w14:paraId="59E5D45A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98772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Interface discovery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E01BE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1E61E5AB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063F9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T1 Purpose clarity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83B25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306F500D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481D3" w14:textId="41C1974F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the mask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5580A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5411671C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EC316" w14:textId="5363826D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2</w:t>
            </w:r>
            <w:r>
              <w:rPr>
                <w:sz w:val="18"/>
              </w:rPr>
              <w:t xml:space="preserve"> Obtaining feedback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EFDF6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76370A20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D8579" w14:textId="37C6FF9E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Wearing the mask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646CE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4F7EA798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C5DCB" w14:textId="5B112A61" w:rsidR="00422168" w:rsidRDefault="00000000">
            <w:pPr>
              <w:spacing w:after="0" w:line="252" w:lineRule="auto"/>
            </w:pPr>
            <w:r>
              <w:rPr>
                <w:sz w:val="18"/>
              </w:rPr>
              <w:t>T</w:t>
            </w:r>
            <w:r w:rsidR="00834F47">
              <w:rPr>
                <w:rFonts w:hint="eastAsia"/>
                <w:sz w:val="18"/>
                <w:lang w:eastAsia="zh-CN"/>
              </w:rPr>
              <w:t>3</w:t>
            </w:r>
            <w:r>
              <w:rPr>
                <w:sz w:val="18"/>
              </w:rPr>
              <w:t xml:space="preserve"> Equip feedback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70B6F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53423BA9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05F3D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Camera and movement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28C03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43224AF1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7A3CD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On-screen guidance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3CE68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4/5</w:t>
            </w:r>
          </w:p>
        </w:tc>
      </w:tr>
      <w:tr w:rsidR="00422168" w14:paraId="2C740E1B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1CD41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Independent confidence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BF7F3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  <w:tr w:rsidR="00422168" w14:paraId="035FB9A2" w14:textId="77777777"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DD9C7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Overall satisfaction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1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89B6E" w14:textId="77777777" w:rsidR="00422168" w:rsidRDefault="00000000">
            <w:pPr>
              <w:spacing w:after="0" w:line="252" w:lineRule="auto"/>
            </w:pPr>
            <w:r>
              <w:rPr>
                <w:sz w:val="18"/>
              </w:rPr>
              <w:t>5/5</w:t>
            </w:r>
          </w:p>
        </w:tc>
      </w:tr>
    </w:tbl>
    <w:p w14:paraId="0A613A45" w14:textId="77777777" w:rsidR="00422168" w:rsidRDefault="00422168">
      <w:pPr>
        <w:spacing w:after="0"/>
      </w:pPr>
    </w:p>
    <w:p w14:paraId="4F05284E" w14:textId="77777777" w:rsidR="00422168" w:rsidRDefault="00000000">
      <w:pPr>
        <w:pStyle w:val="31"/>
        <w:spacing w:before="160" w:after="140"/>
      </w:pPr>
      <w:r>
        <w:t>Written responses</w:t>
      </w:r>
    </w:p>
    <w:p w14:paraId="13E81DDE" w14:textId="77777777" w:rsidR="00422168" w:rsidRDefault="00000000">
      <w:pPr>
        <w:spacing w:line="269" w:lineRule="auto"/>
      </w:pPr>
      <w:r>
        <w:rPr>
          <w:b/>
          <w:sz w:val="19"/>
        </w:rPr>
        <w:t>What indicated that the mask had been obtained and equipped?</w:t>
      </w:r>
      <w:r>
        <w:rPr>
          <w:b/>
          <w:sz w:val="19"/>
        </w:rPr>
        <w:br/>
      </w:r>
      <w:r>
        <w:t>The item changed position after I selected it. When I put it on, I could see the mask on the character and the interface showed that it was equipped.</w:t>
      </w:r>
    </w:p>
    <w:p w14:paraId="4ACE85D8" w14:textId="77777777" w:rsidR="00422168" w:rsidRDefault="00000000">
      <w:pPr>
        <w:spacing w:line="269" w:lineRule="auto"/>
      </w:pPr>
      <w:r>
        <w:rPr>
          <w:b/>
          <w:sz w:val="19"/>
        </w:rPr>
        <w:t>Which step caused uncertainty, and what was expected?</w:t>
      </w:r>
      <w:r>
        <w:rPr>
          <w:b/>
          <w:sz w:val="19"/>
        </w:rPr>
        <w:br/>
      </w:r>
      <w:r>
        <w:t>For a short moment, I was not sure whether the mask was only selected or already obtained. I expected a clearer status message.</w:t>
      </w:r>
    </w:p>
    <w:p w14:paraId="6FF19226" w14:textId="77777777" w:rsidR="00422168" w:rsidRDefault="00000000">
      <w:pPr>
        <w:spacing w:line="269" w:lineRule="auto"/>
      </w:pPr>
      <w:r>
        <w:rPr>
          <w:b/>
          <w:sz w:val="19"/>
        </w:rPr>
        <w:t>Which part worked best, and why?</w:t>
      </w:r>
      <w:r>
        <w:rPr>
          <w:b/>
          <w:sz w:val="19"/>
        </w:rPr>
        <w:br/>
      </w:r>
      <w:r>
        <w:t>The complete task flow worked well. The three tasks felt connected and the controls were consistent.</w:t>
      </w:r>
    </w:p>
    <w:p w14:paraId="21809E1D" w14:textId="77777777" w:rsidR="00422168" w:rsidRDefault="00000000">
      <w:pPr>
        <w:spacing w:line="269" w:lineRule="auto"/>
      </w:pPr>
      <w:r>
        <w:rPr>
          <w:b/>
          <w:sz w:val="19"/>
        </w:rPr>
        <w:t>What should still be changed, and why?</w:t>
      </w:r>
      <w:r>
        <w:rPr>
          <w:b/>
          <w:sz w:val="19"/>
        </w:rPr>
        <w:br/>
      </w:r>
      <w:r>
        <w:t>I would add a more visible confirmation after obtaining the mask. This would make the item state easier to understand.</w:t>
      </w:r>
    </w:p>
    <w:bookmarkEnd w:id="0"/>
    <w:p w14:paraId="7A4776BB" w14:textId="36B08D12" w:rsidR="00422168" w:rsidRDefault="00422168">
      <w:pPr>
        <w:spacing w:after="160" w:line="269" w:lineRule="auto"/>
      </w:pPr>
    </w:p>
    <w:sectPr w:rsidR="0042216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551F" w14:textId="77777777" w:rsidR="0056594E" w:rsidRDefault="0056594E">
      <w:pPr>
        <w:spacing w:after="0" w:line="240" w:lineRule="auto"/>
      </w:pPr>
      <w:r>
        <w:separator/>
      </w:r>
    </w:p>
  </w:endnote>
  <w:endnote w:type="continuationSeparator" w:id="0">
    <w:p w14:paraId="0942698B" w14:textId="77777777" w:rsidR="0056594E" w:rsidRDefault="0056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B24D" w14:textId="77777777" w:rsidR="00D94FC1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F2023" w14:textId="77777777" w:rsidR="00D94FC1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129DA" w14:textId="77777777" w:rsidR="00D94FC1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F47A9" w14:textId="77777777" w:rsidR="0056594E" w:rsidRDefault="0056594E">
      <w:pPr>
        <w:spacing w:after="0" w:line="240" w:lineRule="auto"/>
      </w:pPr>
      <w:r>
        <w:separator/>
      </w:r>
    </w:p>
  </w:footnote>
  <w:footnote w:type="continuationSeparator" w:id="0">
    <w:p w14:paraId="55A865DC" w14:textId="77777777" w:rsidR="0056594E" w:rsidRDefault="00565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F8C0D" w14:textId="77777777" w:rsidR="00D94FC1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A2FA" w14:textId="77777777" w:rsidR="00D94FC1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1680" w14:textId="77777777" w:rsidR="00D94FC1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D72F05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776219">
    <w:abstractNumId w:val="8"/>
  </w:num>
  <w:num w:numId="2" w16cid:durableId="1503928654">
    <w:abstractNumId w:val="6"/>
  </w:num>
  <w:num w:numId="3" w16cid:durableId="1224177700">
    <w:abstractNumId w:val="5"/>
  </w:num>
  <w:num w:numId="4" w16cid:durableId="1152722612">
    <w:abstractNumId w:val="4"/>
  </w:num>
  <w:num w:numId="5" w16cid:durableId="357779048">
    <w:abstractNumId w:val="7"/>
  </w:num>
  <w:num w:numId="6" w16cid:durableId="594021864">
    <w:abstractNumId w:val="3"/>
  </w:num>
  <w:num w:numId="7" w16cid:durableId="1251622136">
    <w:abstractNumId w:val="2"/>
  </w:num>
  <w:num w:numId="8" w16cid:durableId="1789204797">
    <w:abstractNumId w:val="1"/>
  </w:num>
  <w:num w:numId="9" w16cid:durableId="75066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362"/>
    <w:rsid w:val="0006063C"/>
    <w:rsid w:val="0015074B"/>
    <w:rsid w:val="0029639D"/>
    <w:rsid w:val="002C52BC"/>
    <w:rsid w:val="00326F90"/>
    <w:rsid w:val="00422168"/>
    <w:rsid w:val="0056594E"/>
    <w:rsid w:val="0057285D"/>
    <w:rsid w:val="00834F47"/>
    <w:rsid w:val="0093756B"/>
    <w:rsid w:val="00AA1D8D"/>
    <w:rsid w:val="00AB1E86"/>
    <w:rsid w:val="00AD6F98"/>
    <w:rsid w:val="00B47730"/>
    <w:rsid w:val="00BF4662"/>
    <w:rsid w:val="00CB0664"/>
    <w:rsid w:val="00D74D49"/>
    <w:rsid w:val="00D94FC1"/>
    <w:rsid w:val="00E05DC0"/>
    <w:rsid w:val="00F57F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8406F"/>
  <w14:defaultImageDpi w14:val="300"/>
  <w15:docId w15:val="{1CF124A7-B854-4C45-B2FB-287F7D0B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1E2D3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Jialing Zhu</cp:lastModifiedBy>
  <cp:revision>3</cp:revision>
  <dcterms:created xsi:type="dcterms:W3CDTF">2026-10-07T08:39:00Z</dcterms:created>
  <dcterms:modified xsi:type="dcterms:W3CDTF">2026-10-07T08:48:00Z</dcterms:modified>
  <cp:category/>
</cp:coreProperties>
</file>